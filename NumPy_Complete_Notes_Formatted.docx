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NUMPY COMPLETE NOTES (In-Depth + Examples)</w:t>
      </w:r>
    </w:p>
    <w:p>
      <w:pPr>
        <w:pStyle w:val="Heading1"/>
      </w:pPr>
      <w:r>
        <w:rPr>
          <w:b/>
          <w:color w:val="0066CC"/>
        </w:rPr>
        <w:t>1. INTRODUCTION TO NUMPY</w:t>
      </w:r>
    </w:p>
    <w:p>
      <w:r>
        <w:t>NumPy (Numerical Python) is a powerful Python library for scientific computing. It supports multidimensional arrays, mathematical operations, broadcasting, and linear algebra.</w:t>
      </w:r>
    </w:p>
    <w:p>
      <w:pPr>
        <w:pStyle w:val="ListBullet"/>
      </w:pPr>
      <w:r>
        <w:t>Example:</w:t>
      </w:r>
    </w:p>
    <w:p>
      <w:r>
        <w:rPr>
          <w:rFonts w:ascii="Courier New" w:hAnsi="Courier New"/>
        </w:rPr>
        <w:t>import numpy as np</w:t>
        <w:br/>
        <w:t>a = np.array([2, 4, 56, 422, 32, 1])</w:t>
        <w:br/>
        <w:t>print(a)</w:t>
        <w:br/>
        <w:t>print(type(a))</w:t>
      </w:r>
    </w:p>
    <w:p>
      <w:pPr>
        <w:pStyle w:val="Heading1"/>
      </w:pPr>
      <w:r>
        <w:rPr>
          <w:b/>
          <w:color w:val="00994C"/>
        </w:rPr>
        <w:t>2. CREATING ARRAYS</w:t>
      </w:r>
    </w:p>
    <w:p>
      <w:r>
        <w:t>Arrays can be 1D (Vector), 2D (Matrix), or 3D (Tensor). Example:</w:t>
      </w:r>
    </w:p>
    <w:p>
      <w:r>
        <w:rPr>
          <w:rFonts w:ascii="Courier New" w:hAnsi="Courier New"/>
        </w:rPr>
        <w:t>a = np.array([2, 4, 56, 422, 32, 1])  # 1D Array</w:t>
        <w:br/>
        <w:t>b = np.array([[45, 34, 22, 2], [24, 55, 3, 22]])  # 2D Array</w:t>
        <w:br/>
        <w:t>c = np.array([[[1,2],[3,4]], [[5,6],[7,8]]])  # 3D Array</w:t>
      </w:r>
    </w:p>
    <w:p>
      <w:pPr>
        <w:pStyle w:val="Heading1"/>
      </w:pPr>
      <w:r>
        <w:rPr>
          <w:b/>
          <w:color w:val="CC6600"/>
        </w:rPr>
        <w:t>3. ARRAY ATTRIBUTES</w:t>
      </w:r>
    </w:p>
    <w:p>
      <w:r>
        <w:t>Common attributes used with NumPy arrays include ndim, shape, size, dtype, and itemsize.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ndim</w:t>
            </w:r>
          </w:p>
        </w:tc>
        <w:tc>
          <w:tcPr>
            <w:tcW w:type="dxa" w:w="2880"/>
          </w:tcPr>
          <w:p>
            <w:r>
              <w:t>Number of dimensions</w:t>
            </w:r>
          </w:p>
        </w:tc>
        <w:tc>
          <w:tcPr>
            <w:tcW w:type="dxa" w:w="2880"/>
          </w:tcPr>
          <w:p>
            <w:r>
              <w:t>a.ndim</w:t>
            </w:r>
          </w:p>
        </w:tc>
      </w:tr>
      <w:tr>
        <w:tc>
          <w:tcPr>
            <w:tcW w:type="dxa" w:w="2880"/>
          </w:tcPr>
          <w:p>
            <w:r>
              <w:t>shape</w:t>
            </w:r>
          </w:p>
        </w:tc>
        <w:tc>
          <w:tcPr>
            <w:tcW w:type="dxa" w:w="2880"/>
          </w:tcPr>
          <w:p>
            <w:r>
              <w:t>Shape of the array</w:t>
            </w:r>
          </w:p>
        </w:tc>
        <w:tc>
          <w:tcPr>
            <w:tcW w:type="dxa" w:w="2880"/>
          </w:tcPr>
          <w:p>
            <w:r>
              <w:t>a.shape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Total number of elements</w:t>
            </w:r>
          </w:p>
        </w:tc>
        <w:tc>
          <w:tcPr>
            <w:tcW w:type="dxa" w:w="2880"/>
          </w:tcPr>
          <w:p>
            <w:r>
              <w:t>a.size</w:t>
            </w:r>
          </w:p>
        </w:tc>
      </w:tr>
      <w:tr>
        <w:tc>
          <w:tcPr>
            <w:tcW w:type="dxa" w:w="2880"/>
          </w:tcPr>
          <w:p>
            <w:r>
              <w:t>dtype</w:t>
            </w:r>
          </w:p>
        </w:tc>
        <w:tc>
          <w:tcPr>
            <w:tcW w:type="dxa" w:w="2880"/>
          </w:tcPr>
          <w:p>
            <w:r>
              <w:t>Data type of elements</w:t>
            </w:r>
          </w:p>
        </w:tc>
        <w:tc>
          <w:tcPr>
            <w:tcW w:type="dxa" w:w="2880"/>
          </w:tcPr>
          <w:p>
            <w:r>
              <w:t>a.dtype</w:t>
            </w:r>
          </w:p>
        </w:tc>
      </w:tr>
      <w:tr>
        <w:tc>
          <w:tcPr>
            <w:tcW w:type="dxa" w:w="2880"/>
          </w:tcPr>
          <w:p>
            <w:r>
              <w:t>itemsize</w:t>
            </w:r>
          </w:p>
        </w:tc>
        <w:tc>
          <w:tcPr>
            <w:tcW w:type="dxa" w:w="2880"/>
          </w:tcPr>
          <w:p>
            <w:r>
              <w:t>Memory size of each item</w:t>
            </w:r>
          </w:p>
        </w:tc>
        <w:tc>
          <w:tcPr>
            <w:tcW w:type="dxa" w:w="2880"/>
          </w:tcPr>
          <w:p>
            <w:r>
              <w:t>a.itemsize</w:t>
            </w:r>
          </w:p>
        </w:tc>
      </w:tr>
    </w:tbl>
    <w:p>
      <w:pPr>
        <w:pStyle w:val="Heading1"/>
      </w:pPr>
      <w:r>
        <w:rPr>
          <w:b/>
          <w:color w:val="FF6600"/>
        </w:rPr>
        <w:t>4. ARITHMETIC OPERATIONS</w:t>
      </w:r>
    </w:p>
    <w:p>
      <w:r>
        <w:t>NumPy supports element-wise arithmetic operations on arrays.</w:t>
      </w:r>
    </w:p>
    <w:p>
      <w:r>
        <w:rPr>
          <w:rFonts w:ascii="Courier New" w:hAnsi="Courier New"/>
        </w:rPr>
        <w:t>a = np.arange(6).reshape(2,3)</w:t>
        <w:br/>
        <w:t>print(a + 2)</w:t>
        <w:br/>
        <w:t>print(a ** 2)</w:t>
        <w:br/>
        <w:t>print(a % 2)</w:t>
      </w:r>
    </w:p>
    <w:p>
      <w:pPr>
        <w:pStyle w:val="Heading1"/>
      </w:pPr>
      <w:r>
        <w:rPr>
          <w:b/>
          <w:color w:val="9933FF"/>
        </w:rPr>
        <w:t>5. INDEXING &amp; SLICING</w:t>
      </w:r>
    </w:p>
    <w:p>
      <w:r>
        <w:t>Indexing and slicing help extract specific elements or parts of an array.</w:t>
      </w:r>
    </w:p>
    <w:p>
      <w:r>
        <w:rPr>
          <w:rFonts w:ascii="Courier New" w:hAnsi="Courier New"/>
        </w:rPr>
        <w:t>a = np.arange(10)</w:t>
        <w:br/>
        <w:t>print(a[2:6])  # Slice from 2 to 5</w:t>
        <w:br/>
        <w:t>print(a[-1])   # Last element</w:t>
        <w:br/>
        <w:br/>
        <w:t>b = np.arange(12).reshape(3,4)</w:t>
        <w:br/>
        <w:t>print(b[1,2])  # Element at row=1, col=2</w:t>
      </w:r>
    </w:p>
    <w:p>
      <w:pPr>
        <w:pStyle w:val="Heading1"/>
      </w:pPr>
      <w:r>
        <w:rPr>
          <w:b/>
          <w:color w:val="FF3333"/>
        </w:rPr>
        <w:t>6. RESHAPING &amp; TRANSPOSE</w:t>
      </w:r>
    </w:p>
    <w:p>
      <w:r>
        <w:t>Reshaping changes the dimensions of an array. Transpose swaps rows and columns.</w:t>
      </w:r>
    </w:p>
    <w:p>
      <w:r>
        <w:rPr>
          <w:rFonts w:ascii="Courier New" w:hAnsi="Courier New"/>
        </w:rPr>
        <w:t>b = np.arange(12).reshape(3,4)</w:t>
        <w:br/>
        <w:t>print(b.T)  # Transpose</w:t>
        <w:br/>
        <w:t>print(b.ravel())  # Flatten to 1D</w:t>
      </w:r>
    </w:p>
    <w:p>
      <w:pPr>
        <w:pStyle w:val="Heading1"/>
      </w:pPr>
      <w:r>
        <w:rPr>
          <w:b/>
          <w:color w:val="6600CC"/>
        </w:rPr>
        <w:t>7. STACKING &amp; SPLITTING</w:t>
      </w:r>
    </w:p>
    <w:p>
      <w:r>
        <w:t>Combine or divide arrays using stack and split functions.</w:t>
      </w:r>
    </w:p>
    <w:p>
      <w:r>
        <w:rPr>
          <w:rFonts w:ascii="Courier New" w:hAnsi="Courier New"/>
        </w:rPr>
        <w:t>a = np.arange(12).reshape(3,4)</w:t>
        <w:br/>
        <w:t>b = np.arange(12,24).reshape(3,4)</w:t>
        <w:br/>
        <w:t>np.hstack((a,b))</w:t>
        <w:br/>
        <w:t>np.vstack((a,b))</w:t>
        <w:br/>
        <w:t>np.hsplit(a,2)</w:t>
        <w:br/>
        <w:t>np.vsplit(b,3)</w:t>
      </w:r>
    </w:p>
    <w:p>
      <w:pPr>
        <w:pStyle w:val="Heading1"/>
      </w:pPr>
      <w:r>
        <w:rPr>
          <w:b/>
          <w:color w:val="0099CC"/>
        </w:rPr>
        <w:t>8. BOOLEAN INDEXING</w:t>
      </w:r>
    </w:p>
    <w:p>
      <w:r>
        <w:t>Filter elements that satisfy certain conditions using Boolean indexing.</w:t>
      </w:r>
    </w:p>
    <w:p>
      <w:r>
        <w:rPr>
          <w:rFonts w:ascii="Courier New" w:hAnsi="Courier New"/>
        </w:rPr>
        <w:t>a = np.random.randint(1,100,12).reshape(3,4)</w:t>
        <w:br/>
        <w:t>print(a[a &gt; 50])</w:t>
        <w:br/>
        <w:t>print(a[(a &gt; 50) &amp; (a % 2 == 0)])</w:t>
      </w:r>
    </w:p>
    <w:p>
      <w:pPr>
        <w:pStyle w:val="Heading1"/>
      </w:pPr>
      <w:r>
        <w:rPr>
          <w:b/>
          <w:color w:val="006666"/>
        </w:rPr>
        <w:t>9. BROADCASTING</w:t>
      </w:r>
    </w:p>
    <w:p>
      <w:r>
        <w:t>Broadcasting allows arithmetic operations on arrays of different shapes by stretching smaller arrays.</w:t>
      </w:r>
    </w:p>
    <w:p>
      <w:r>
        <w:rPr>
          <w:rFonts w:ascii="Courier New" w:hAnsi="Courier New"/>
        </w:rPr>
        <w:t>a = np.arange(6).reshape(2,3)</w:t>
        <w:br/>
        <w:t>b = np.arange(3)</w:t>
        <w:br/>
        <w:t>print(a + 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